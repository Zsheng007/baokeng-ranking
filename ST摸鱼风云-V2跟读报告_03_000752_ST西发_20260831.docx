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*ST西发</w:t>
        <w:br/>
        <w:t>000752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3 名 ｜ 摸鱼指数 65.0 ｜ V2保壳分 78 ｜ A级 ｜ 全榜第 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行情数据：榜单生成日（2026-08-30）收盘快照。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65.0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22.97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8.71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民企(个人)罗希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扣非主营收入(12/12)、A3 扣非净利润(6/6)、D1 现金流(4/4)、F1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壳价值锚定(6/8)、B1 立案/造假(7/10)、F2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实控人性质(3/12)、B2 审计意见(6/12)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财务质量前10前列：净资产充裕(10)+扣非盈利(6)+营收达标(12)；B1=7为一般档处罚(非立案链条)；已申请/预重整(4)——财务健康+预重整双保险，*ST中难得的「扣非盈利」标的。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扣非盈利；行政处罚落地(一般)；保留意见；申请/预重整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民企实控人(S1=3)、预重整落地有不确定性、处罚一般档仍需跟踪。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数据时点：榜单2026-08-30生成（财务报告期20251231），行情为当日快照；此后如有重大公告（立案/重组/审计更换）需重新评估。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跟读报告｜*ST西发（000752）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
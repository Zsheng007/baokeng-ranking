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ST椰岛</w:t>
        <w:br/>
        <w:t>600238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 名 ｜ 摸鱼指数 65.0 ｜ V2保壳分 76 ｜ A级 ｜ 全榜第 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股权质押(6/6)、A2 扣非主营收入(12/12)、D1 现金流(4/4)、B1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净资产(3/10)、A3 扣非净利润(3/6)、F2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国资(8) + 审计带强调事项(9，无保留但有强调) + 无立案(10) + 无质押(6) + 营收达标(12)，规范面干净；ST而非*ST，摘帽压力小于*ST标的。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净资产偏薄(A1=3)逼近红线、酒类主业经营平淡(A3=3)。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跟读报告｜ST椰岛（600238）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
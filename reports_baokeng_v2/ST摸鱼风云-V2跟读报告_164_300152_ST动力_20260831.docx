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*ST动力</w:t>
        <w:br/>
        <w:t>300152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164 名 ｜ 摸鱼指数 28.5 ｜ V2保壳分 30 ｜ D级 ｜ 全榜第 193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28.5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1.74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壳价值锚定(8/8)、S2 股权质押(6/6)、A2 扣非主营收入(12/12)、F1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面值距离(2/6)、S1 实控人性质(1/12)、A3 扣非净利润(0/6)、D1 现金流(0/4)、B1 立案/造假(0/10)、B2 审计意见(0/12)、F2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*ST动力（300152）当前V2保壳评分 30 分（D级），全榜第 193 名。安全垫维度：C2壳价值锚定、S2股权质押、A2扣非主营收入、F1财务趋势、H1司法风险。公司当前无实控人，治理结构与保壳主导权存在不确定性。暂无重组/纾困信号，保壳主要依赖自身经营修复。市值12.40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市值≤壳基准5折(并购机会区)；无质押；行政处罚落地(重大:立案→处罚全链条)；无法表示/否定意见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风险源维度：C1面值距离、S1实控人性质、A3扣非净利润、D1现金流、B1立案/造假、B2审计意见、F2重组纾困。 重大违法处罚落地（B1=0），总分封顶30分，退市锁定风险极高。 审计意见为无法表示/否定意见（B2=0），总分封顶50分，是重大规范风险。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跟读报告｜*ST动力（300152）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
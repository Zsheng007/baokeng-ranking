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*ST实达</w:t>
        <w:br/>
        <w:t>600734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132 名 ｜ 摸鱼指数 39.1 ｜ V2保壳分 50 ｜ C级 ｜ 全榜第 116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省级国资（福建省人民政府国有资产监督管理委员会）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壳价值锚定(2/8)、A2 扣非主营收入(0/12)、A3 扣非净利润(0/6)、D1 现金流(0/4)、B1 立案/造假(4/10)、F2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*ST实达（600734）当前V2保壳评分 50 分（C级），全榜第 116 名。安全垫维度：S1实控人性质、S2股权质押、B2审计意见、H1司法风险。实控人为省级国资（福建省人民政府国有资产监督管理委员会），具备省级政府信用背书与资源整合能力。已有出售资产/债务豁免等保壳动作，但尚未形成重组级信号。市值37.68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实控人：福建省人民政府国有资产监督管理委员会（省级国资）；营收缺口71%且已戴*ST；立案调查中；出售资产/债务豁免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风险源维度：C1面值距离、C2壳价值锚定、A2扣非主营收入、A3扣非净利润、D1现金流、B1立案/造假、F2重组纾困、F1财务趋势。 营收未达标且扣非亏损，已触及「营收&lt;红线+亏损」财务类退市红线组合。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跟读报告｜*ST实达（600734）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
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*ST棒杰</w:t>
        <w:br/>
        <w:t>002634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101 名 ｜ 摸鱼指数 45.0 ｜ V2保壳分 50 ｜ C级 ｜ 全榜第 111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民企(个人)（黄荣耀）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净资产(0/10)、A3 扣非净利润(0/6)、D1 现金流(2/4)、B2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*ST棒杰（002634）当前V2保壳评分 50 分（C级），全榜第 111 名。安全垫维度：C1面值距离、A2扣非主营收入、B1立案/造假。实控人为民企(个人)（黄荣耀），无国资兜底，保壳依赖自身资源与外部资本博弈。重组/预重整正在推进，保壳有实质抓手。市值19.52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跟读报告｜*ST棒杰（002634）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
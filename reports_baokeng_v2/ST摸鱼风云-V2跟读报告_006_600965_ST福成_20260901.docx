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*ST福成</w:t>
        <w:br/>
        <w:t>600965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6 名 ｜ 摸鱼指数 64.0 ｜ V2保壳分 76 ｜ A级 ｜ 全榜第 4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*ST福成（600965）投资要点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76 分 / A 级（全榜第 4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64.0 / 第 6 名（壳便宜分 52）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23.50 亿元 / 2.87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李福成,李高生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综合评级：A级（76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实控人性质(3/12)、F2 重组纾困(0/6)、F1 财务趋势(2/4)，是主要失分区。</w:t>
      </w:r>
    </w:p>
    <w:p>
      <w:r>
        <w:rPr>
          <w:b w:val="0"/>
          <w:sz w:val="20"/>
        </w:rPr>
        <w:t>2. 股价贴近或跌破1元面值线，面值退市危机显著。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*ST福成（600965）当前V2保壳评分 76 分（A级），全榜第 4 名。保壳压力低、退市风险小，短期无强制退市通道命中的迹象。（详细研判见正文九章。）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600965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*ST福成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2.87 元 / 23.50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李福成,李高生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4 名 / A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单源出分，榜单分数=报告分数）。*ST福成 当前 76 分、A 级，全榜第 4 名。保壳压力低、退市风险小，短期无强制退市通道命中的迹象。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财务四维均达标，未触及财务类退市红线，主业造血正常。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6/6：扣非净利润为正，主业造血正常，盈利面无退市压力。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实控人：李福成,李高生（民企(法人)）。S1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9/12：带强调事项段的无保留意见，审计面基本干净但有提示事项。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财务达标扎实：净资产(10)+扣非盈利(6)+营收(12)+审计(9)+无立案(10)。肉制品主业。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*ST福成 当前评级 A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23.50 亿元，对照壳基准 33.81 亿元（近2年154笔实控权变更市值中位数）：市值/基准 = 70%。处于折价/平价区，并购成本有吸引力或中性。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6 名，摸鱼指数 64.0（壳便宜分 52）。摸鱼指数=50%×V2保壳分+50%×壳便宜分，反映「保壳确定性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S2 股权质押(6/6)、A1 净资产(10/10)、A2 扣非主营收入(12/12)、A3 扣非净利润(6/6)、D1 现金流(4/4)、B1 立案/造假(10/10)、H1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实控人性质(3/12)、F2 重组纾困(0/6)、F1 财务趋势(2/4)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多头逻辑：S2 股权质押(6/6)；A1 净资产(10/10)。空头逻辑：S1 实控人性质(3/12)；F2 重组纾困(0/6)。综合评级见第八章。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76 分 / A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4 名 / 第 6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保壳压力低、退市风险小，短期无强制退市通道命中的迹象。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股价2.87元，面值退市红线(&lt;1元)距离全场最近之一(C1=4)；民企无国资兜底(S1=3)、无重组信号(F2=0)。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*ST福成（600965）=V2评分 76 分/A级/全榜第4名，摸鱼第6名（指数64.0）。S2 股权质押(6/6)、A1 净资产(10/10)、A2 扣非主营收入(12/12)、A3 扣非净利润(6/6)、D1 现金流(4/4)、B1 立案/造假(10/10)、H1 司法风险(4/4)为安全垫，S1 实控人性质(3/12)、F2 重组纾困(0/6)、F1 财务趋势(2/4)为风险源。保壳压力低、退市风险小，短期无强制退市通道命中的迹象。（详见正文九章。）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深度跟读报告｜*ST福成（600965）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
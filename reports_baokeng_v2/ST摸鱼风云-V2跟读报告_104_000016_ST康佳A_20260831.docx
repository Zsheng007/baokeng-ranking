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*ST康佳A</w:t>
        <w:br/>
        <w:t>000016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104 名 ｜ 摸鱼指数 44.5 ｜ V2保壳分 56 ｜ B级 ｜ 全榜第 69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第69名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44.5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58.99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2.45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央企（中国华润有限公司）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现价在2~3元区间，距面值退市红线中等距离，需盯住低价波动。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市值显著高于壳基准，壳价值无优势。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国资实控（央企或省级国资委），保壳兜底能力与信用资源为最高档。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4/6。现价在2~3元区间，距面值退市红线中等距离，需盯住低价波动。</w:t>
      </w:r>
    </w:p>
    <w:p>
      <w:r>
        <w:rPr>
          <w:b w:val="0"/>
        </w:rPr>
        <w:t>【C2 壳价值锚定】得分 0/8。市值显著高于壳基准，壳价值无优势。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10/12。国资实控（央企或省级国资委），保壳兜底能力与信用资源为最高档。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0/10。归母净资产为负（资不抵债），触及财务类退市红线。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实控人性质(10/12)、S2 股权质押(6/6)、A2 扣非主营收入(12/12)、B1 立案/造假(10/10)、H1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C1 面值距离(4/6)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壳价值锚定(0/8)、A1 净资产(0/10)、A3 扣非净利润(0/6)、D1 现金流(0/4)、B2 审计意见(6/12)、F2 重组纾困(2/6)、F1 财务趋势(2/4)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*ST康佳A（000016）当前V2保壳评分 56 分（B级），全榜第 69 名。安全垫维度：S1实控人性质、S2股权质押、A2扣非主营收入、B1立案/造假、H1司法风险。实控人为央企（中国华润有限公司），国资信用与资源协调能力构成最强保壳兜底。已有出售资产/债务豁免等保壳动作，但尚未形成重组级信号。市值58.99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实控人：中国华润有限公司（央企）；无质押；资不抵债；保留意见；出售资产/债务豁免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风险源维度：C2壳价值锚定、A1净资产、A3扣非净利润、D1现金流、B2审计意见、F2重组纾困、F1财务趋势。 经营现金流为负，资金链压力较大。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跟读报告｜*ST康佳A（000016）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
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*ST启环</w:t>
        <w:br/>
        <w:t>000826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64 名 ｜ 摸鱼指数 52.5 ｜ V2保壳分 56 ｜ B级 ｜ 全榜第 68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第68名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1.93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股权质押(6/6)、A2 扣非主营收入(12/12)、D1 现金流(4/4)、H1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立案/造假(7/10)、B2 审计意见(9/12)、F2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壳价值锚定(4/8)、S1 实控人性质(1/12)、A1 净资产(3/10)、A3 扣非净利润(0/6)、F1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*ST启环（000826）当前V2保壳评分 56 分（B级），全榜第 68 名。安全垫维度：S2股权质押、A2扣非主营收入、D1现金流、H1司法风险。公司当前无实控人，治理结构与保壳主导权存在不确定性。重组/预重整正在推进，保壳有实质抓手。市值27.51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子公司行政处罚(公司本体无)；带强调事项；申请/预重整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风险源维度：C1面值距离、C2壳价值锚定、S1实控人性质、A1净资产、A3扣非净利润、F1财务趋势。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跟读报告｜*ST启环（000826）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
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*ST天喻</w:t>
        <w:br/>
        <w:t>300205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124 名 ｜ 摸鱼指数 40.4 ｜ V2保壳分 41 ｜ C级 ｜ 全榜第 151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4.98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民企(法人)（艾迪,闫春雨）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壳价值锚定(6/8)、A1 净资产(6/10)、B1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扣非净利润(0/6)、D1 现金流(0/4)、B2 审计意见(0/12)、F2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*ST天喻（300205）当前V2保壳评分 41 分（C级），全榜第 151 名。安全垫维度：C1面值距离、A2扣非主营收入。实控人为民企(法人)（艾迪,闫春雨），无国资兜底，保壳依赖自身资源与外部资本博弈。暂无重组/纾困信号，保壳主要依赖自身经营修复。市值21.42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股份冻结；行政处罚落地(一般)；董监高个人被立案/处罚；无法表示/否定意见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跟读报告｜*ST天喻（300205）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
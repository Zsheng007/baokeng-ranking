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*ST三六</w:t>
        <w:br/>
        <w:t>300295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12 名 ｜ 摸鱼指数 61.5 ｜ V2保壳分 71 ｜ A级 ｜ 全榜第 7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*ST三六（300295）投资要点</w:t>
      </w:r>
    </w:p>
    <w:p>
      <w:pPr>
        <w:jc w:val="center"/>
      </w:pPr>
      <w:r>
        <w:rPr>
          <w:color w:val="666666"/>
          <w:sz w:val="20"/>
        </w:rPr>
        <w:t>创业板 ｜ *ST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71 分 / A 级（全榜第 7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61.5 / 第 12 名（壳便宜分 52）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23.85 亿元 / 12.58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无 / 无实控人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创业板 / *ST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1F4E79"/>
          <w:sz w:val="24"/>
        </w:rPr>
        <w:t>综合评级：A级（71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风险源维度：S1 实控人性质(1/12)、A3 扣非净利润(0/6)、D1 现金流(0/4)、F2 重组纾困(0/6)，是主要失分区。</w:t>
      </w:r>
    </w:p>
    <w:p>
      <w:r>
        <w:rPr>
          <w:b w:val="0"/>
          <w:sz w:val="20"/>
        </w:rPr>
        <w:t>2. 暂无重组/纾困级正向信号，保壳依赖自身经营修复。</w:t>
      </w:r>
    </w:p>
    <w:p>
      <w:r>
        <w:rPr>
          <w:b w:val="0"/>
          <w:sz w:val="20"/>
        </w:rPr>
        <w:t>3. 需持续跟踪年报审计意见、立案进展与公告信号（近24个月巨潮定向采集）。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*ST三六（300295）当前V2保壳评分 71 分（A级），全榜第 7 名。保壳压力低、退市风险小，短期无强制退市通道命中的迹象。（详细研判见正文九章。）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300295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*ST三六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创业板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12.58 元 / 23.85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无 / 无实控人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7 名 / A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单源出分，榜单分数=报告分数）。*ST三六 当前 71 分、A 级，全榜第 7 名。保壳压力低、退市风险小，短期无强制退市通道命中的迹象。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C16/6、C26/8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A110/10、A212/12、A30/6、D10/4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B212/12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S11/12、S26/6、H14/4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0/4：经营现金流为负，资金链压力大。</w:t>
      </w:r>
    </w:p>
    <w:p>
      <w:r>
        <w:rPr>
          <w:b w:val="0"/>
        </w:rPr>
        <w:t>A3 扣非净利润 0/6：扣非持续亏损，主业亏损面承压。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实控人：无（无实控人）。S1 得分 1/12：民企/个人实控，无国资兜底，保壳依赖自身资源与外部资本博弈。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6/6：无质押/质押比例极低，控制权稳固，无平仓扰动。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民企实控且无重大质押扰动，控制权平稳，但保壳无国资兜底。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10/10：无立案/造假信号，重大违法退市通道安全。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12/12：标准无保留审计意见，审计面干净。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4/4：实控人无冻结/限高/立案，司法面无风险。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C16/6、C26/8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A110/10、A212/12、A30/6、D10/4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B212/12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S11/12、S26/6、H14/4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风险通道：股东/治理、纾困通道——是当前最可能触发退市的路径，需优先跟踪。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*ST三六（300295）当前V2保壳评分 71 分（A级），全榜第 7 名。安全垫维度：C1面值距离、S2股权质押、A1净资产、A2扣非主营收入、B1立案/造假、B2审计意见、F1财务趋势、H1司法风险。公司当前无实控人，治理结构与保壳主导权存在不确定性。暂无重组/纾困信号，保壳主要依赖自身经营修复。市值23.85亿，处于基准壳费线5~8折折价区，并购成本有吸引力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*ST三六 当前评级 A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6/8：市值处于壳基准5折~8折折价区，并购成本有吸引力。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23.85 亿元，对照壳基准 33.81 亿元（近2年154笔实控权变更市值中位数）：市值/基准 = 71%。处于折价/平价区，并购成本有吸引力或中性。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12 名，摸鱼指数 61.5（壳便宜分 52）。摸鱼指数=50%×V2保壳分+50%×壳便宜分，反映「保壳确定性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面值距离(6/6)、S2 股权质押(6/6)、A1 净资产(10/10)、A2 扣非主营收入(12/12)、B1 立案/造假(10/10)、B2 审计意见(12/12)、F1 财务趋势(4/4)、H1 司法风险(4/4)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S1 实控人性质(1/12)、A3 扣非净利润(0/6)、D1 现金流(0/4)、F2 重组纾困(0/6)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面值距离(6/6)；S2 股权质押(6/6)。空头逻辑：S1 实控人性质(1/12)；A3 扣非净利润(0/6)。综合评级见第八章。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71 分 / A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7 名 / 第 12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保壳压力低、退市风险小，短期无强制退市通道命中的迹象。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【持仓投资者】保壳压力可控，跟踪下一报告期短板维度修复情况。</w:t>
        <w:br/>
        <w:t>【场外资金】若参与壳价博弈，关注市值是否进入并购成本优势区（C2=8）。</w:t>
        <w:br/>
        <w:t>【产业方】评级越高保壳确定性越强，壳价交易的安全边际越大。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风险源维度：S1实控人性质、A3扣非净利润、D1现金流、F2重组纾困。 经营现金流为负，资金链压力较大。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*ST三六（300295）=V2评分 71 分/A级/全榜第7名，摸鱼第12名（指数61.5）。C1 面值距离(6/6)、S2 股权质押(6/6)、A1 净资产(10/10)、A2 扣非主营收入(12/12)、B1 立案/造假(10/10)、B2 审计意见(12/12)、F1 财务趋势(4/4)、H1 司法风险(4/4)为安全垫，S1 实控人性质(1/12)、A3 扣非净利润(0/6)、D1 现金流(0/4)、F2 重组纾困(0/6)为风险源。保壳压力低、退市风险小，短期无强制退市通道命中的迹象。（详见正文九章。）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深度跟读报告｜*ST三六（300295）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
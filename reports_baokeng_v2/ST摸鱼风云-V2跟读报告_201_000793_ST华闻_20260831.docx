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ST华闻</w:t>
        <w:br/>
        <w:t>000793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201 名 ｜ 摸鱼指数 16.2 ｜ V2保壳分 30 ｜ D级 ｜ 全榜第 195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第195名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93.59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2.13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省级国资（海南省国有资产监督管理委员会）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重整已进入执行/完成阶段（或重大资产重组落地），保壳确定性最高。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6/6。重整已进入执行/完成阶段（或重大资产重组落地），保壳确定性最高。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实控人性质(10/12)、S2 股权质押(6/6)、F2 重组纾困(6/6)、F1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面值距离(4/6)、A1 净资产(6/10)、A2 扣非主营收入(9/12)、B2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壳价值锚定(0/8)、A3 扣非净利润(3/6)、D1 现金流(0/4)、B1 立案/造假(0/10)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ST华闻（000793）当前V2保壳评分 30 分（D级），全榜第 195 名。安全垫维度：S1实控人性质、S2股权质押、F2重组纾困、F1财务趋势、H1司法风险。实控人为省级国资（海南省国有资产监督管理委员会），具备省级政府信用背书与资源整合能力。重组/纾困已进入执行或完成阶段，保壳确定性最高。市值93.59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实控人：海南省国有资产监督管理委员会（省级国资）；低毛利收入占72%（冲量嫌疑）；行政处罚落地(重大:立案→处罚全链条)；带强调事项；重整执行中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风险源维度：C2壳价值锚定、A3扣非净利润、D1现金流、B1立案/造假。 重大违法处罚落地（B1=0），总分封顶30分，退市锁定风险极高。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跟读报告｜ST华闻（000793）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
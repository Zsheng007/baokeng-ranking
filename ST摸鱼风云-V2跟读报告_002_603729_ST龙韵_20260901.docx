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ST龙韵</w:t>
        <w:br/>
        <w:t>603729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 名 ｜ 摸鱼指数 67.5 ｜ V2保壳分 68 ｜ B级 ｜ 全榜第 17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ST龙韵（603729）投资要点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 分 / B 级（全榜第 17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67.5 / 第 2 名（壳便宜分 67）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10.93 亿元 / 11.86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段佩璋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实控人性质(3/12)、A3 扣非净利润(3/6)、D1 现金流(0/4)、B2 审计意见(6/12)、F2 重组纾困(2/6)、F1 财务趋势(2/4)，是主要失分区。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ST龙韵（603729）当前V2保壳评分 68 分（B级），全榜第 17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603729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ST龙韵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11.86 元 / 10.93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段佩璋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单源出分，榜单分数=报告分数）。ST龙韵 当前 68 分、B 级，全榜第 17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实控人：段佩璋（民企(个人)）。S1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全池市值第二便宜(10.93亿)，壳便宜分67为前10最高档；营收达标(12)、无立案(10)。极致壳便宜 + 营收达标 = 博弈重组/卖壳预期。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ST龙韵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10.93 亿元，对照壳基准 33.81 亿元（近2年154笔实控权变更市值中位数）：市值/基准 = 32%。处于并购/借壳成本优势区——壳越便宜，重组方入场成本越低，被并购概率上升。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 名，摸鱼指数 67.5（壳便宜分 67）。摸鱼指数=50%×V2保壳分+50%×壳便宜分，反映「保壳确定性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实控人性质(3/12)、A3 扣非净利润(3/6)、D1 现金流(0/4)、B2 审计意见(6/12)、F2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 名 / 第 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现金流枯竭(D1=0)、民企无国资兜底(S1=3)、微利(A3=3)；市值过低本身意味着主业体量小。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ST龙韵（603729）=V2评分 68 分/B级/全榜第17名，摸鱼第2名（指数67.5）。C1 面值距离(6/6)、C2 壳价值锚定(8/8)、S2 股权质押(6/6)、A2 扣非主营收入(12/12)、B1 立案/造假(10/10)、H1 司法风险(4/4)为安全垫，S1 实控人性质(3/12)、A3 扣非净利润(3/6)、D1 现金流(0/4)、B2 审计意见(6/12)、F2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深度跟读报告｜ST龙韵（603729）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
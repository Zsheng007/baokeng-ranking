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ST宏达</w:t>
        <w:br/>
        <w:t>002211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 名 ｜ 摸鱼指数 63.5 ｜ V2保壳分 68 ｜ B级 ｜ 全榜第 16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壳价值锚定(8/8)、S2 股权质押(6/6)、A2 扣非主营收入(12/12)、B1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实控人性质(3/12)、A1 净资产(3/10)、A3 扣非净利润(3/6)、D1 现金流(2/4)、B2 审计意见(6/12)、F2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壳便宜(59，市值≤壳基准5折) + 营收达标(12) + 无立案(10) + 无质押(6)，博弈出售资产/债务豁免保壳。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净资产薄(A1=3，资不抵债边缘)、保留意见(6)待消除、民企无兜底(S1=3)。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跟读报告｜ST宏达（002211）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